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Library Catalog System – Project Report</w:t>
      </w:r>
    </w:p>
    <w:p>
      <w:pPr>
        <w:pStyle w:val="Heading1"/>
      </w:pPr>
      <w:r>
        <w:t>Student Details</w:t>
      </w:r>
    </w:p>
    <w:p>
      <w:r>
        <w:t>Course: C Programming Lab</w:t>
      </w:r>
    </w:p>
    <w:p>
      <w:r>
        <w:t>Students:</w:t>
      </w:r>
    </w:p>
    <w:p>
      <w:r>
        <w:t>PREETHIKA.V (25BCS246)</w:t>
      </w:r>
    </w:p>
    <w:p>
      <w:r>
        <w:t>RAIHANA.A (25BCS247)</w:t>
      </w:r>
    </w:p>
    <w:p>
      <w:r>
        <w:t>RESHMA.R (25BCS248)</w:t>
      </w:r>
    </w:p>
    <w:p>
      <w:r>
        <w:t>ROSHINI.S.B (25BCS249)</w:t>
      </w:r>
    </w:p>
    <w:p>
      <w:r>
        <w:t>SANDHIYA.P (25BCS250)</w:t>
      </w:r>
    </w:p>
    <w:p>
      <w:r>
        <w:t>Department: Computer Science</w:t>
      </w:r>
    </w:p>
    <w:p>
      <w:pPr>
        <w:pStyle w:val="Heading1"/>
      </w:pPr>
      <w:r>
        <w:t>1. Introduction</w:t>
      </w:r>
    </w:p>
    <w:p>
      <w:r>
        <w:t xml:space="preserve">The Mini Library Catalog System is a C-based application developed to manage and organize library resources efficiently. </w:t>
      </w:r>
    </w:p>
    <w:p>
      <w:r>
        <w:t xml:space="preserve">The system automates basic library operations such as adding books, searching books, borrowing books, and returning books. </w:t>
      </w:r>
    </w:p>
    <w:p>
      <w:r>
        <w:t xml:space="preserve">Traditional library systems often rely on manual records which can lead to data loss, duplication, and inefficiency. </w:t>
      </w:r>
    </w:p>
    <w:p>
      <w:r>
        <w:t>This project introduces a computerized catalog system that simplifies these tasks and improves accuracy.</w:t>
      </w:r>
    </w:p>
    <w:p/>
    <w:p>
      <w:r>
        <w:t xml:space="preserve">The system demonstrates the use of core C programming concepts including arrays, structures, loops, conditional statements, </w:t>
      </w:r>
    </w:p>
    <w:p>
      <w:r>
        <w:t>functions, and file handling to manage persistent data storage using text files.</w:t>
      </w:r>
    </w:p>
    <w:p>
      <w:pPr>
        <w:pStyle w:val="Heading1"/>
      </w:pPr>
      <w:r>
        <w:t>2. Problem Statement</w:t>
      </w:r>
    </w:p>
    <w:p>
      <w:r>
        <w:t xml:space="preserve">Small libraries and personal book collections are often managed manually using notebooks or spreadsheets. </w:t>
      </w:r>
    </w:p>
    <w:p>
      <w:r>
        <w:t xml:space="preserve">These methods make it difficult to quickly search for books, track borrow/return records, or maintain accurate inventories. </w:t>
      </w:r>
    </w:p>
    <w:p>
      <w:r>
        <w:t>Manual systems are also prone to human error and data loss.</w:t>
      </w:r>
    </w:p>
    <w:p/>
    <w:p>
      <w:r>
        <w:t xml:space="preserve">Therefore, a lightweight and efficient library catalog system is needed that automates these tasks. </w:t>
      </w:r>
    </w:p>
    <w:p>
      <w:r>
        <w:t>The Mini Library Catalog System provides a simple console-based solution to manage books and transactions efficiently.</w:t>
      </w:r>
    </w:p>
    <w:p>
      <w:pPr>
        <w:pStyle w:val="Heading1"/>
      </w:pPr>
      <w:r>
        <w:t>3. Objectives</w:t>
      </w:r>
    </w:p>
    <w:p>
      <w:r>
        <w:t>The main objectives of the project are:</w:t>
      </w:r>
    </w:p>
    <w:p/>
    <w:p>
      <w:r>
        <w:t>• To design a C program that automates library management tasks.</w:t>
      </w:r>
    </w:p>
    <w:p>
      <w:r>
        <w:t>• To implement features such as adding, searching, borrowing, and returning books.</w:t>
      </w:r>
    </w:p>
    <w:p>
      <w:r>
        <w:t>• To demonstrate the use of structured programming techniques.</w:t>
      </w:r>
    </w:p>
    <w:p>
      <w:r>
        <w:t>• To apply file handling for permanent data storage.</w:t>
      </w:r>
    </w:p>
    <w:p>
      <w:r>
        <w:t>• To build a simple and efficient system suitable for small libraries.</w:t>
      </w:r>
    </w:p>
    <w:p>
      <w:pPr>
        <w:pStyle w:val="Heading1"/>
      </w:pPr>
      <w:r>
        <w:t>4. System Requirements</w:t>
      </w:r>
    </w:p>
    <w:p>
      <w:r>
        <w:t>Hardware Requirements</w:t>
      </w:r>
    </w:p>
    <w:p>
      <w:r>
        <w:t>• Processor: Intel Core i3 or higher</w:t>
      </w:r>
    </w:p>
    <w:p>
      <w:r>
        <w:t>• RAM: Minimum 4 GB</w:t>
      </w:r>
    </w:p>
    <w:p>
      <w:r>
        <w:t>• Storage: 500 MB free disk space</w:t>
      </w:r>
    </w:p>
    <w:p/>
    <w:p>
      <w:r>
        <w:t>Software Requirements</w:t>
      </w:r>
    </w:p>
    <w:p>
      <w:r>
        <w:t>• Operating System: Windows or Linux</w:t>
      </w:r>
    </w:p>
    <w:p>
      <w:r>
        <w:t>• Compiler/IDE: GCC / Turbo C / Code::Blocks / Dev C++</w:t>
      </w:r>
    </w:p>
    <w:p>
      <w:r>
        <w:t>• Programming Language: C</w:t>
      </w:r>
    </w:p>
    <w:p>
      <w:pPr>
        <w:pStyle w:val="Heading1"/>
      </w:pPr>
      <w:r>
        <w:t>5. System Design</w:t>
      </w:r>
    </w:p>
    <w:p>
      <w:r>
        <w:t>The Mini Library Catalog System consists of several modules:</w:t>
      </w:r>
    </w:p>
    <w:p/>
    <w:p>
      <w:r>
        <w:t>1. Input Module</w:t>
      </w:r>
    </w:p>
    <w:p>
      <w:r>
        <w:t>Collects information from the user such as login details, book title, or book ID.</w:t>
      </w:r>
    </w:p>
    <w:p/>
    <w:p>
      <w:r>
        <w:t>2. Processing Module</w:t>
      </w:r>
    </w:p>
    <w:p>
      <w:r>
        <w:t>Performs logical operations like authentication, searching books, borrowing, and returning books.</w:t>
      </w:r>
    </w:p>
    <w:p/>
    <w:p>
      <w:r>
        <w:t>3. Output Module</w:t>
      </w:r>
    </w:p>
    <w:p>
      <w:r>
        <w:t>Displays results such as book details, availability status, and confirmation messages.</w:t>
      </w:r>
    </w:p>
    <w:p/>
    <w:p>
      <w:r>
        <w:t>4. File Handling Module</w:t>
      </w:r>
    </w:p>
    <w:p>
      <w:r>
        <w:t>Manages data storage using text files such as books.txt and transactions.txt.</w:t>
      </w:r>
    </w:p>
    <w:p>
      <w:pPr>
        <w:pStyle w:val="Heading1"/>
      </w:pPr>
      <w:r>
        <w:t>6. Implementation Techniques</w:t>
      </w:r>
    </w:p>
    <w:p>
      <w:r>
        <w:t>The system uses several C programming techniques:</w:t>
      </w:r>
    </w:p>
    <w:p/>
    <w:p>
      <w:r>
        <w:t>Loops and Conditional Statements</w:t>
      </w:r>
    </w:p>
    <w:p>
      <w:r>
        <w:t>Used to iterate through book records and perform decision-making operations.</w:t>
      </w:r>
    </w:p>
    <w:p/>
    <w:p>
      <w:r>
        <w:t>Functions</w:t>
      </w:r>
    </w:p>
    <w:p>
      <w:r>
        <w:t>Functions modularize the program by separating different features such as login, search, borrow, and return.</w:t>
      </w:r>
    </w:p>
    <w:p/>
    <w:p>
      <w:r>
        <w:t>Structures and Arrays</w:t>
      </w:r>
    </w:p>
    <w:p>
      <w:r>
        <w:t>Structures are used to store book information and arrays are used to store multiple records.</w:t>
      </w:r>
    </w:p>
    <w:p/>
    <w:p>
      <w:r>
        <w:t>File Handling</w:t>
      </w:r>
    </w:p>
    <w:p>
      <w:r>
        <w:t>Functions such as fopen(), fprintf(), fscanf(), and fclose() are used to store and retrieve data from files.</w:t>
      </w:r>
    </w:p>
    <w:p>
      <w:pPr>
        <w:pStyle w:val="Heading1"/>
      </w:pPr>
      <w:r>
        <w:t>7. Results and Discussion</w:t>
      </w:r>
    </w:p>
    <w:p>
      <w:r>
        <w:t>The Mini Library Catalog System successfully performs the required operations:</w:t>
      </w:r>
    </w:p>
    <w:p/>
    <w:p>
      <w:r>
        <w:t>• Users can log in and search for books.</w:t>
      </w:r>
    </w:p>
    <w:p>
      <w:r>
        <w:t>• The system displays book availability.</w:t>
      </w:r>
    </w:p>
    <w:p>
      <w:r>
        <w:t>• Borrowing a book updates the book status.</w:t>
      </w:r>
    </w:p>
    <w:p>
      <w:r>
        <w:t>• Returning a book restores availability.</w:t>
      </w:r>
    </w:p>
    <w:p>
      <w:r>
        <w:t>• Data is saved using text files and persists between program runs.</w:t>
      </w:r>
    </w:p>
    <w:p/>
    <w:p>
      <w:r>
        <w:t>The system performed accurately for small datasets and demonstrated efficient file-based data management.</w:t>
      </w:r>
    </w:p>
    <w:p>
      <w:pPr>
        <w:pStyle w:val="Heading1"/>
      </w:pPr>
      <w:r>
        <w:t>8. Challenges Faced</w:t>
      </w:r>
    </w:p>
    <w:p>
      <w:r>
        <w:t>Some challenges encountered during development include:</w:t>
      </w:r>
    </w:p>
    <w:p/>
    <w:p>
      <w:r>
        <w:t>• File handling errors due to incorrect formatting.</w:t>
      </w:r>
    </w:p>
    <w:p>
      <w:r>
        <w:t>• Input buffering issues with scanf().</w:t>
      </w:r>
    </w:p>
    <w:p>
      <w:r>
        <w:t>• Updating book status correctly in arrays.</w:t>
      </w:r>
    </w:p>
    <w:p>
      <w:r>
        <w:t>• Handling missing data files.</w:t>
      </w:r>
    </w:p>
    <w:p/>
    <w:p>
      <w:r>
        <w:t xml:space="preserve">These issues were resolved by improving file format consistency, using fgets() for input, </w:t>
      </w:r>
    </w:p>
    <w:p>
      <w:r>
        <w:t>and adding proper error handling conditions.</w:t>
      </w:r>
    </w:p>
    <w:p>
      <w:pPr>
        <w:pStyle w:val="Heading1"/>
      </w:pPr>
      <w:r>
        <w:t>9. Conclusion</w:t>
      </w:r>
    </w:p>
    <w:p>
      <w:r>
        <w:t xml:space="preserve">The Mini Library Catalog System successfully demonstrates how basic library management operations </w:t>
      </w:r>
    </w:p>
    <w:p>
      <w:r>
        <w:t xml:space="preserve">can be automated using the C programming language. The project helped in understanding structured programming, </w:t>
      </w:r>
    </w:p>
    <w:p>
      <w:r>
        <w:t>file handling, and modular program design.</w:t>
      </w:r>
    </w:p>
    <w:p/>
    <w:p>
      <w:r>
        <w:t>The system provides a practical solution for small libraries to manage book records efficiently.</w:t>
      </w:r>
    </w:p>
    <w:p>
      <w:pPr>
        <w:pStyle w:val="Heading1"/>
      </w:pPr>
      <w:r>
        <w:t>10. Future Enhancements</w:t>
      </w:r>
    </w:p>
    <w:p>
      <w:r>
        <w:t>Future improvements that can be implemented include:</w:t>
      </w:r>
    </w:p>
    <w:p/>
    <w:p>
      <w:r>
        <w:t>• Developing a graphical user interface (GUI)</w:t>
      </w:r>
    </w:p>
    <w:p>
      <w:r>
        <w:t>• Using a database such as MySQL or SQLite instead of text files</w:t>
      </w:r>
    </w:p>
    <w:p>
      <w:r>
        <w:t>• Adding book reservation and fine calculation features</w:t>
      </w:r>
    </w:p>
    <w:p>
      <w:r>
        <w:t>• Implementing advanced search and sorting methods</w:t>
      </w:r>
    </w:p>
    <w:p>
      <w:r>
        <w:t>• Supporting multiple user roles such as Admin and Librarian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